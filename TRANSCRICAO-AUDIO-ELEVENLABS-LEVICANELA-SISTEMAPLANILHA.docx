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00:00:00,140 --&gt; 00:00:05,380 [Speaker 0]</w:t>
      </w:r>
    </w:p>
    <w:p>
      <w:r>
        <w:rPr>
          <w:sz w:val="22"/>
        </w:rPr>
        <w:t xml:space="preserve">João, tudo bem? Bom dia, amigo. Eu tô com o Léo aqui, ele falou com você agora cedo, né? </w:t>
      </w:r>
    </w:p>
    <w:p/>
    <w:p>
      <w:r>
        <w:rPr>
          <w:b/>
          <w:sz w:val="22"/>
        </w:rPr>
        <w:t>00:00:06,860 --&gt; 00:00:16,180 [Speaker 0]</w:t>
      </w:r>
    </w:p>
    <w:p>
      <w:r>
        <w:rPr>
          <w:sz w:val="22"/>
        </w:rPr>
        <w:t xml:space="preserve">Então, essa é a planilha que a gente tem do drive. Ééé, é, na verdade, assim, a ideia era a gente até fazer um hub, né, hub, hub, né, de-de-- </w:t>
      </w:r>
    </w:p>
    <w:p/>
    <w:p>
      <w:r>
        <w:rPr>
          <w:b/>
          <w:sz w:val="22"/>
        </w:rPr>
        <w:t>00:00:17,480 --&gt; 00:00:19,680 [Speaker 0]</w:t>
      </w:r>
    </w:p>
    <w:p>
      <w:r>
        <w:rPr>
          <w:sz w:val="22"/>
        </w:rPr>
        <w:t xml:space="preserve">com, com módulos aí de-de, </w:t>
      </w:r>
    </w:p>
    <w:p/>
    <w:p>
      <w:r>
        <w:rPr>
          <w:b/>
          <w:sz w:val="22"/>
        </w:rPr>
        <w:t>00:00:20,760 --&gt; 00:00:21,480 [Speaker 0]</w:t>
      </w:r>
    </w:p>
    <w:p>
      <w:r>
        <w:rPr>
          <w:sz w:val="22"/>
        </w:rPr>
        <w:t xml:space="preserve">ééé, </w:t>
      </w:r>
    </w:p>
    <w:p/>
    <w:p>
      <w:r>
        <w:rPr>
          <w:b/>
          <w:sz w:val="22"/>
        </w:rPr>
        <w:t>00:00:22,640 --&gt; 00:00:46,300 [Speaker 0]</w:t>
      </w:r>
    </w:p>
    <w:p>
      <w:r>
        <w:rPr>
          <w:sz w:val="22"/>
        </w:rPr>
        <w:t xml:space="preserve">de-de ferramentas, e uma delas é esse mapa. Qual o nosso objetivo? O nosso objetivo é mapear as cidades. A gente tem, né, um articulador político, que é o cara que tem uma visão mais macro de determinada região. São poucos. E aí em cada cidade, geralmente, a gente tem um líder, </w:t>
      </w:r>
    </w:p>
    <w:p/>
    <w:p>
      <w:r>
        <w:rPr>
          <w:b/>
          <w:sz w:val="22"/>
        </w:rPr>
        <w:t>00:00:47,400 --&gt; 00:00:59,140 [Speaker 0]</w:t>
      </w:r>
    </w:p>
    <w:p>
      <w:r>
        <w:rPr>
          <w:sz w:val="22"/>
        </w:rPr>
        <w:t xml:space="preserve">desculpa, um coordenador, e o coordenador tem os seus liderados. Então a gente queria trazer isso tudo pra dentro de uuum-- dessa planilha, desse material. </w:t>
      </w:r>
    </w:p>
    <w:p/>
    <w:p>
      <w:r>
        <w:rPr>
          <w:b/>
          <w:sz w:val="22"/>
        </w:rPr>
        <w:t>00:01:00,280 --&gt; 00:01:17,480 [Speaker 0]</w:t>
      </w:r>
    </w:p>
    <w:p>
      <w:r>
        <w:rPr>
          <w:sz w:val="22"/>
        </w:rPr>
        <w:t xml:space="preserve">Ééé, e aí também a gente tem informação: aquele líder, ele tá com alguma dobrada? Eu não sei se você conhece aí o jargão político, né? Dobrada é qual federal que tá junto com o Edson. Ah, o cara fala assim: "Ah, eu tô do-- aquele líder ele tá, ele tá ajudando na dobrada cooom, </w:t>
      </w:r>
    </w:p>
    <w:p/>
    <w:p>
      <w:r>
        <w:rPr>
          <w:b/>
          <w:sz w:val="22"/>
        </w:rPr>
        <w:t>00:01:18,760 --&gt; 00:01:34,100 [Speaker 0]</w:t>
      </w:r>
    </w:p>
    <w:p>
      <w:r>
        <w:rPr>
          <w:sz w:val="22"/>
        </w:rPr>
        <w:t xml:space="preserve">com a Dani Cunha." "Ah, ele tá ajudando a dobrada do Hugo Leal." É, então a gente teria essa informação também na planilha, cê vai ver os dados aí. E qual o objetivo da planilha? O objetivo da planilha é a gente enxergar o estado como um todo, </w:t>
      </w:r>
    </w:p>
    <w:p/>
    <w:p>
      <w:r>
        <w:rPr>
          <w:b/>
          <w:sz w:val="22"/>
        </w:rPr>
        <w:t>00:01:35,220 --&gt; 00:02:02,880 [Speaker 0]</w:t>
      </w:r>
    </w:p>
    <w:p>
      <w:r>
        <w:rPr>
          <w:sz w:val="22"/>
        </w:rPr>
        <w:t xml:space="preserve">ver as cidades que a gente tem carência, que a gente não tem nenhuma liderança, né, uma coordenação. Ah, ela também vai servir-- ah, eu-eu tenho um evento na região tal. Então eu vou filtrar todas as pessoas daquela região ou daquela cidade e vou comunicar: "Olha, o deputado vai tá fazendo aqui um evento nnnessa cidade, eu preciso mobilizar vocês pra participarem." </w:t>
      </w:r>
    </w:p>
    <w:p/>
    <w:p>
      <w:r>
        <w:rPr>
          <w:b/>
          <w:sz w:val="22"/>
        </w:rPr>
        <w:t>00:02:04,020 --&gt; 00:02:18,340 [Speaker 0]</w:t>
      </w:r>
    </w:p>
    <w:p>
      <w:r>
        <w:rPr>
          <w:sz w:val="22"/>
        </w:rPr>
        <w:t xml:space="preserve">Enfim, outras coisas também, rota de entrega de material. Ah, vai sair material gráfico aqui pra uma região. Eu posso tentar já fazer uma rota considerando, nééé, a-as pessoas que estão ali naquela, </w:t>
      </w:r>
    </w:p>
    <w:p/>
    <w:p>
      <w:r>
        <w:rPr>
          <w:b/>
          <w:sz w:val="22"/>
        </w:rPr>
        <w:t>00:02:19,660 --&gt; 00:02:19,760 [Speaker 0]</w:t>
      </w:r>
    </w:p>
    <w:p>
      <w:r>
        <w:rPr>
          <w:sz w:val="22"/>
        </w:rPr>
        <w:t xml:space="preserve">na- </w:t>
      </w:r>
    </w:p>
    <w:p/>
    <w:p>
      <w:r>
        <w:rPr>
          <w:b/>
          <w:sz w:val="22"/>
        </w:rPr>
        <w:t>00:02:20,460 --&gt; 00:02:23,180 [Speaker 1]</w:t>
      </w:r>
    </w:p>
    <w:p>
      <w:r>
        <w:rPr>
          <w:sz w:val="22"/>
        </w:rPr>
        <w:t xml:space="preserve">Que cê vai fazendo uma espécie de filtro, né? </w:t>
      </w:r>
    </w:p>
    <w:p/>
    <w:p>
      <w:r>
        <w:rPr>
          <w:b/>
          <w:sz w:val="22"/>
        </w:rPr>
        <w:t>00:02:23,180 --&gt; 00:02:37,600 [Speaker 0]</w:t>
      </w:r>
    </w:p>
    <w:p>
      <w:r>
        <w:rPr>
          <w:sz w:val="22"/>
        </w:rPr>
        <w:t xml:space="preserve">Exatamente. Enfim, a gente vai, vai, vai pinçando ali as informações que a gente precisa. E aí a ideia [estalo] é que a gente, é, com a planilha pronta, a gente permitiria algumas pessoas também, </w:t>
      </w:r>
    </w:p>
    <w:p/>
    <w:p>
      <w:r>
        <w:rPr>
          <w:b/>
          <w:sz w:val="22"/>
        </w:rPr>
        <w:t>00:02:38,840 --&gt; 00:02:48,100 [Speaker 0]</w:t>
      </w:r>
    </w:p>
    <w:p>
      <w:r>
        <w:rPr>
          <w:sz w:val="22"/>
        </w:rPr>
        <w:t xml:space="preserve">é, selecionadas pra alimentar. Ah, tem uma liderança minha lá no Rio, lá ela já-- uma pessoa já habilitada pra, pra colocar na planilha </w:t>
      </w:r>
    </w:p>
    <w:p/>
    <w:p>
      <w:r>
        <w:rPr>
          <w:b/>
          <w:sz w:val="22"/>
        </w:rPr>
        <w:t>00:02:49,360 --&gt; 00:02:58,560 [Speaker 0]</w:t>
      </w:r>
    </w:p>
    <w:p>
      <w:r>
        <w:rPr>
          <w:sz w:val="22"/>
        </w:rPr>
        <w:t xml:space="preserve">uma nova liderança que chegou, pra, né, pra coisa ser muito dinâmica. Aliás, a gente tem pouco tempo. Entãooo, essa é a proposta da planilha. </w:t>
      </w:r>
    </w:p>
    <w:p/>
    <w:p>
      <w:r>
        <w:rPr>
          <w:b/>
          <w:sz w:val="22"/>
        </w:rPr>
        <w:t>00:03:00,300 --&gt; 00:03:02,180 [Speaker 0]</w:t>
      </w:r>
    </w:p>
    <w:p>
      <w:r>
        <w:rPr>
          <w:sz w:val="22"/>
        </w:rPr>
        <w:t xml:space="preserve">Falar mais alguma coisa, Léo? </w:t>
      </w:r>
    </w:p>
    <w:p/>
    <w:p>
      <w:r>
        <w:rPr>
          <w:b/>
          <w:sz w:val="22"/>
        </w:rPr>
        <w:t>00:03:02,180 --&gt; 00:03:04,120 [Speaker 2]</w:t>
      </w:r>
    </w:p>
    <w:p>
      <w:r>
        <w:rPr>
          <w:sz w:val="22"/>
        </w:rPr>
        <w:t xml:space="preserve">Não, acho que é isso. Eee </w:t>
      </w:r>
    </w:p>
    <w:p/>
    <w:p>
      <w:r>
        <w:rPr>
          <w:b/>
          <w:sz w:val="22"/>
        </w:rPr>
        <w:t>00:03:05,860 --&gt; 00:03:09,480 [Speaker 2]</w:t>
      </w:r>
    </w:p>
    <w:p>
      <w:r>
        <w:rPr>
          <w:sz w:val="22"/>
        </w:rPr>
        <w:t xml:space="preserve">essa questão que o Levi falou tipo de um braço, de uma ferramenta de gestão também, </w:t>
      </w:r>
    </w:p>
    <w:p/>
    <w:p>
      <w:r>
        <w:rPr>
          <w:b/>
          <w:sz w:val="22"/>
        </w:rPr>
        <w:t>00:03:10,760 --&gt; 00:03:13,760 [Speaker 2]</w:t>
      </w:r>
    </w:p>
    <w:p>
      <w:r>
        <w:rPr>
          <w:sz w:val="22"/>
        </w:rPr>
        <w:t xml:space="preserve">que a gente tem que controlar até as tarefas, né? De repente- </w:t>
      </w:r>
    </w:p>
    <w:p/>
    <w:p>
      <w:r>
        <w:rPr>
          <w:b/>
          <w:sz w:val="22"/>
        </w:rPr>
        <w:t>00:03:13,760 --&gt; 00:03:13,800 [Speaker 0]</w:t>
      </w:r>
    </w:p>
    <w:p>
      <w:r>
        <w:rPr>
          <w:sz w:val="22"/>
        </w:rPr>
        <w:t xml:space="preserve">Sim, sim </w:t>
      </w:r>
    </w:p>
    <w:p/>
    <w:p>
      <w:r>
        <w:rPr>
          <w:b/>
          <w:sz w:val="22"/>
        </w:rPr>
        <w:t>00:03:13,800 --&gt; 00:03:23,220 [Speaker 2]</w:t>
      </w:r>
    </w:p>
    <w:p>
      <w:r>
        <w:rPr>
          <w:sz w:val="22"/>
        </w:rPr>
        <w:t xml:space="preserve">...aquele ali, é, o usuário Levi Carnella e o usuário Léo, eles têm o mesmo nível ali de acesso pra ter acesso a um kanban de tarefas pendentes. </w:t>
      </w:r>
    </w:p>
    <w:p/>
    <w:p>
      <w:r>
        <w:rPr>
          <w:b/>
          <w:sz w:val="22"/>
        </w:rPr>
        <w:t>00:03:23,220 --&gt; 00:03:24,300 [Speaker 0]</w:t>
      </w:r>
    </w:p>
    <w:p>
      <w:r>
        <w:rPr>
          <w:sz w:val="22"/>
        </w:rPr>
        <w:t xml:space="preserve">Sim, sim. </w:t>
      </w:r>
    </w:p>
    <w:p/>
    <w:p>
      <w:r>
        <w:rPr>
          <w:b/>
          <w:sz w:val="22"/>
        </w:rPr>
        <w:t>00:03:24,300 --&gt; 00:03:29,240 [Speaker 2]</w:t>
      </w:r>
    </w:p>
    <w:p>
      <w:r>
        <w:rPr>
          <w:sz w:val="22"/>
        </w:rPr>
        <w:t xml:space="preserve">Entendeu? E um desdobramento maravilhoso também seria a gente ter uma agenda online, </w:t>
      </w:r>
    </w:p>
    <w:p/>
    <w:p>
      <w:r>
        <w:rPr>
          <w:b/>
          <w:sz w:val="22"/>
        </w:rPr>
        <w:t>00:03:30,320 --&gt; 00:03:42,040 [Speaker 2]</w:t>
      </w:r>
    </w:p>
    <w:p>
      <w:r>
        <w:rPr>
          <w:sz w:val="22"/>
        </w:rPr>
        <w:t xml:space="preserve">onde o Edson consiga ali, só através de um, de um link simples, abrir a agenda, ele já atualiza, atualiza pra todo mundo que é necessário aqui. Aí seria legal, que aí eu não sei o nível disso, né, </w:t>
      </w:r>
    </w:p>
    <w:p/>
    <w:p>
      <w:r>
        <w:rPr>
          <w:b/>
          <w:sz w:val="22"/>
        </w:rPr>
        <w:t>00:03:43,480 --&gt; 00:03:45,860 [Speaker 2]</w:t>
      </w:r>
    </w:p>
    <w:p>
      <w:r>
        <w:rPr>
          <w:sz w:val="22"/>
        </w:rPr>
        <w:t xml:space="preserve">ééé, até de repente chegar um alerta </w:t>
      </w:r>
    </w:p>
    <w:p/>
    <w:p>
      <w:r>
        <w:rPr>
          <w:b/>
          <w:sz w:val="22"/>
        </w:rPr>
        <w:t>00:03:47,100 --&gt; 00:04:01,360 [Speaker 2]</w:t>
      </w:r>
    </w:p>
    <w:p>
      <w:r>
        <w:rPr>
          <w:sz w:val="22"/>
        </w:rPr>
        <w:t xml:space="preserve">pelo nosso WhatsApp, que eu sei que cê tá com o di-- com a API do WhatsApp aí também. De repente, cê consegue, poxa, cada nova agenda cadastrada, chega um-uma mensagem no nosso WhatsApp aqui dos, dos coordenadores geral da campanha. Enfim, deixa Deus usar aí. </w:t>
      </w:r>
    </w:p>
    <w:p/>
    <w:p>
      <w:r>
        <w:rPr>
          <w:b/>
          <w:sz w:val="22"/>
        </w:rPr>
        <w:t>00:04:02,420 --&gt; 00:04:03,440 [Speaker 0]</w:t>
      </w:r>
    </w:p>
    <w:p>
      <w:r>
        <w:rPr>
          <w:sz w:val="22"/>
        </w:rPr>
        <w:t xml:space="preserve">É isso aí, garoto. </w:t>
      </w:r>
    </w:p>
    <w:p/>
    <w:p>
      <w:r>
        <w:rPr>
          <w:b/>
          <w:sz w:val="22"/>
        </w:rPr>
        <w:t>00:04:04,920 --&gt; 00:04:07,220 [Speaker 0]</w:t>
      </w:r>
    </w:p>
    <w:p>
      <w:r>
        <w:rPr>
          <w:sz w:val="22"/>
        </w:rPr>
        <w:t xml:space="preserve">Um abraço aí. Sucesso aí nessa, </w:t>
      </w:r>
    </w:p>
    <w:p/>
    <w:p>
      <w:r>
        <w:rPr>
          <w:b/>
          <w:sz w:val="22"/>
        </w:rPr>
        <w:t>00:04:08,460 --&gt; 00:04:10,400 [Speaker 0]</w:t>
      </w:r>
    </w:p>
    <w:p>
      <w:r>
        <w:rPr>
          <w:sz w:val="22"/>
        </w:rPr>
        <w:t>nessa, nessa etapa aí. Valeu.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